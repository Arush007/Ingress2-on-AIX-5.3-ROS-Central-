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F9DF1" w14:textId="77777777" w:rsidR="009D3247" w:rsidRDefault="00CE42BE">
      <w:pPr>
        <w:pStyle w:val="Heading1"/>
      </w:pPr>
      <w:r>
        <w:t xml:space="preserve"> </w:t>
      </w:r>
      <w:r w:rsidR="00000000">
        <w:t>KB Article: Running Prelims on ROS – AIX UNIX 5.3</w:t>
      </w:r>
    </w:p>
    <w:p w14:paraId="007AFC59" w14:textId="77777777" w:rsidR="009D3247" w:rsidRDefault="00000000">
      <w:pPr>
        <w:pStyle w:val="Heading2"/>
      </w:pPr>
      <w:r>
        <w:t>Purpose</w:t>
      </w:r>
    </w:p>
    <w:p w14:paraId="092F94FD" w14:textId="77777777" w:rsidR="009D3247" w:rsidRDefault="00000000">
      <w:r>
        <w:t>This article outlines the step-by-step process for executing the Prelims job on the ROS application hosted on an AIX UNIX 5.3 production server. It is intended for support teams, especially those new to UNIX/Linux environments.</w:t>
      </w:r>
    </w:p>
    <w:p w14:paraId="0173594D" w14:textId="77777777" w:rsidR="009D3247" w:rsidRDefault="00000000">
      <w:pPr>
        <w:pStyle w:val="Heading2"/>
      </w:pPr>
      <w:r>
        <w:t>Server Details</w:t>
      </w:r>
    </w:p>
    <w:p w14:paraId="41357E1B" w14:textId="77777777" w:rsidR="009D3247" w:rsidRDefault="00000000">
      <w:r>
        <w:t>Central Server: USKODA01</w:t>
      </w:r>
    </w:p>
    <w:p w14:paraId="3C33AA90" w14:textId="77777777" w:rsidR="009D3247" w:rsidRDefault="00000000">
      <w:r>
        <w:t>IP Address: 144.250.100.185</w:t>
      </w:r>
    </w:p>
    <w:p w14:paraId="60C58BD3" w14:textId="16757EF1" w:rsidR="00563FF6" w:rsidRDefault="00000000">
      <w:r>
        <w:t>Access Level: Root (</w:t>
      </w:r>
      <w:r w:rsidR="00563FF6">
        <w:t>temporary)</w:t>
      </w:r>
      <w:r w:rsidR="00ED0631">
        <w:t xml:space="preserve"> </w:t>
      </w:r>
    </w:p>
    <w:p w14:paraId="070F3B14" w14:textId="3582B8D5" w:rsidR="00563FF6" w:rsidRDefault="00563FF6" w:rsidP="00563FF6">
      <w:pPr>
        <w:pStyle w:val="Heading2"/>
      </w:pPr>
      <w:r>
        <w:t xml:space="preserve">Steps to Login on to the server </w:t>
      </w:r>
    </w:p>
    <w:p w14:paraId="25232E5B" w14:textId="0A2DB666" w:rsidR="009D3247" w:rsidRDefault="00563FF6">
      <w:r>
        <w:t xml:space="preserve">Use PuTTY </w:t>
      </w:r>
      <w:r>
        <w:br/>
        <w:t xml:space="preserve">enter the IP </w:t>
      </w:r>
      <w:proofErr w:type="gramStart"/>
      <w:r>
        <w:t>address :</w:t>
      </w:r>
      <w:proofErr w:type="gramEnd"/>
      <w:r>
        <w:t xml:space="preserve"> 144.250.100.185 and use port 22 (SSH)</w:t>
      </w:r>
      <w:r>
        <w:br/>
        <w:t xml:space="preserve">on the login as </w:t>
      </w:r>
      <w:proofErr w:type="gramStart"/>
      <w:r>
        <w:t>Prompt  type</w:t>
      </w:r>
      <w:proofErr w:type="gramEnd"/>
      <w:r>
        <w:t xml:space="preserve"> </w:t>
      </w:r>
      <w:proofErr w:type="gramStart"/>
      <w:r>
        <w:t>in  “</w:t>
      </w:r>
      <w:proofErr w:type="gramEnd"/>
      <w:r>
        <w:t xml:space="preserve"> Root”</w:t>
      </w:r>
      <w:r>
        <w:br/>
        <w:t xml:space="preserve">enter the root password  </w:t>
      </w:r>
      <w:r>
        <w:br/>
        <w:t>enter “</w:t>
      </w:r>
      <w:proofErr w:type="spellStart"/>
      <w:r>
        <w:t>Proj</w:t>
      </w:r>
      <w:proofErr w:type="spellEnd"/>
      <w:r>
        <w:t xml:space="preserve"> </w:t>
      </w:r>
      <w:proofErr w:type="spellStart"/>
      <w:r>
        <w:t>essn</w:t>
      </w:r>
      <w:proofErr w:type="spellEnd"/>
      <w:r>
        <w:t xml:space="preserve"> </w:t>
      </w:r>
      <w:proofErr w:type="gramStart"/>
      <w:r>
        <w:t>“ to</w:t>
      </w:r>
      <w:proofErr w:type="gramEnd"/>
      <w:r>
        <w:t xml:space="preserve"> enter the environment </w:t>
      </w:r>
    </w:p>
    <w:p w14:paraId="51B61CF1" w14:textId="77777777" w:rsidR="009D3247" w:rsidRDefault="00000000">
      <w:pPr>
        <w:pStyle w:val="Heading2"/>
      </w:pPr>
      <w:r>
        <w:t>Pre-Execution Checklist</w:t>
      </w:r>
    </w:p>
    <w:p w14:paraId="5281391E" w14:textId="77777777" w:rsidR="009D3247" w:rsidRDefault="00000000">
      <w:r>
        <w:t>1. Ensure you have the Prelims Checklist handy.</w:t>
      </w:r>
    </w:p>
    <w:p w14:paraId="42791F7F" w14:textId="77777777" w:rsidR="009D3247" w:rsidRDefault="00000000">
      <w:r>
        <w:t>2. Log in to the central server.</w:t>
      </w:r>
    </w:p>
    <w:p w14:paraId="3BBA1EAF" w14:textId="77777777" w:rsidR="009D3247" w:rsidRDefault="00000000">
      <w:r>
        <w:t>3. Run the following command to gain sudo access:</w:t>
      </w:r>
    </w:p>
    <w:p w14:paraId="6E37E75A" w14:textId="77777777" w:rsidR="009D3247" w:rsidRDefault="00000000">
      <w:r>
        <w:t xml:space="preserve">   proj essn</w:t>
      </w:r>
    </w:p>
    <w:p w14:paraId="71B36858" w14:textId="77777777" w:rsidR="009D3247" w:rsidRDefault="00000000">
      <w:pPr>
        <w:pStyle w:val="Heading2"/>
      </w:pPr>
      <w:r>
        <w:t>Step-by-Step Execution</w:t>
      </w:r>
    </w:p>
    <w:p w14:paraId="0AB6F387" w14:textId="77777777" w:rsidR="009D3247" w:rsidRDefault="00000000">
      <w:pPr>
        <w:pStyle w:val="Heading3"/>
      </w:pPr>
      <w:r>
        <w:t>1. Replication Script Validation</w:t>
      </w:r>
    </w:p>
    <w:p w14:paraId="27A949C0" w14:textId="77777777" w:rsidR="009D3247" w:rsidRDefault="00000000">
      <w:r>
        <w:t>Navigate to:</w:t>
      </w:r>
    </w:p>
    <w:p w14:paraId="247F1E13" w14:textId="77777777" w:rsidR="009D3247" w:rsidRDefault="00000000">
      <w:r>
        <w:t xml:space="preserve">   cd /0b/opt/essn/rose/prod/repl/script</w:t>
      </w:r>
    </w:p>
    <w:p w14:paraId="3BB171C7" w14:textId="77777777" w:rsidR="009D3247" w:rsidRDefault="00000000">
      <w:r>
        <w:t>List and verify files:</w:t>
      </w:r>
    </w:p>
    <w:p w14:paraId="2166C5F2" w14:textId="77777777" w:rsidR="009D3247" w:rsidRDefault="00000000">
      <w:r>
        <w:t xml:space="preserve">   ls -l | grep missred.rep</w:t>
      </w:r>
    </w:p>
    <w:p w14:paraId="7EC4A8E8" w14:textId="77777777" w:rsidR="009D3247" w:rsidRDefault="00000000">
      <w:r>
        <w:t xml:space="preserve">   ls -l | grep replreport.rep</w:t>
      </w:r>
    </w:p>
    <w:p w14:paraId="5990BDDF" w14:textId="77777777" w:rsidR="009D3247" w:rsidRDefault="00000000">
      <w:r>
        <w:t>Open files using cat to inspect contents:</w:t>
      </w:r>
    </w:p>
    <w:p w14:paraId="20D0FBF1" w14:textId="77777777" w:rsidR="009D3247" w:rsidRDefault="00000000">
      <w:r>
        <w:t xml:space="preserve">   cat missred.rep</w:t>
      </w:r>
    </w:p>
    <w:p w14:paraId="0C5DFD8F" w14:textId="77777777" w:rsidR="009D3247" w:rsidRDefault="00000000">
      <w:r>
        <w:lastRenderedPageBreak/>
        <w:t xml:space="preserve">   cat replreport.rep</w:t>
      </w:r>
    </w:p>
    <w:p w14:paraId="0CD5027C" w14:textId="77777777" w:rsidR="009D3247" w:rsidRDefault="00000000">
      <w:r>
        <w:t>Validation Criteria:</w:t>
      </w:r>
    </w:p>
    <w:p w14:paraId="62CD16FA" w14:textId="77777777" w:rsidR="009D3247" w:rsidRDefault="00000000">
      <w:r>
        <w:t xml:space="preserve">   - missred.rep should be zero bytes.</w:t>
      </w:r>
    </w:p>
    <w:p w14:paraId="70F75D0B" w14:textId="5A464C7F" w:rsidR="009D3247" w:rsidRDefault="00000000">
      <w:r>
        <w:t xml:space="preserve">   - replreport.rep: Start Date &lt; End Date, Update Date &gt; End Date</w:t>
      </w:r>
      <w:r w:rsidR="00CE42BE">
        <w:t xml:space="preserve"> note in case of same dates please check the timestamps in the format </w:t>
      </w:r>
      <w:proofErr w:type="gramStart"/>
      <w:r w:rsidR="00CE42BE">
        <w:t>of  HH</w:t>
      </w:r>
      <w:proofErr w:type="gramEnd"/>
      <w:r w:rsidR="00CE42BE">
        <w:t>:</w:t>
      </w:r>
      <w:proofErr w:type="gramStart"/>
      <w:r w:rsidR="00CE42BE">
        <w:t>MM:SS</w:t>
      </w:r>
      <w:proofErr w:type="gramEnd"/>
      <w:r w:rsidR="0079455C">
        <w:t xml:space="preserve"> as well along with the dates and make sure to notify Gilberto and </w:t>
      </w:r>
      <w:proofErr w:type="gramStart"/>
      <w:r w:rsidR="0079455C">
        <w:t xml:space="preserve">Judith </w:t>
      </w:r>
      <w:r w:rsidR="00CE42BE">
        <w:t xml:space="preserve"> </w:t>
      </w:r>
      <w:r w:rsidR="0079455C">
        <w:t>in</w:t>
      </w:r>
      <w:proofErr w:type="gramEnd"/>
      <w:r w:rsidR="0079455C">
        <w:t xml:space="preserve"> case there is a </w:t>
      </w:r>
      <w:proofErr w:type="spellStart"/>
      <w:r w:rsidR="0079455C">
        <w:t>mistmatch</w:t>
      </w:r>
      <w:proofErr w:type="spellEnd"/>
      <w:r w:rsidR="0079455C">
        <w:t xml:space="preserve"> Start Date&lt;End Date &lt; Update Date.</w:t>
      </w:r>
    </w:p>
    <w:p w14:paraId="5CB9623C" w14:textId="77777777" w:rsidR="009D3247" w:rsidRDefault="00000000">
      <w:r>
        <w:t>If dates are incorrect, notify Gilberto or Judith.</w:t>
      </w:r>
    </w:p>
    <w:p w14:paraId="4EFA7FB9" w14:textId="77777777" w:rsidR="009D3247" w:rsidRDefault="00000000">
      <w:pPr>
        <w:pStyle w:val="Heading3"/>
      </w:pPr>
      <w:r>
        <w:t>2. Gap Check in Replication</w:t>
      </w:r>
    </w:p>
    <w:p w14:paraId="7B02B392" w14:textId="77777777" w:rsidR="009D3247" w:rsidRDefault="00000000">
      <w:r>
        <w:t>Navigate to:</w:t>
      </w:r>
    </w:p>
    <w:p w14:paraId="31AFE04D" w14:textId="77777777" w:rsidR="009D3247" w:rsidRDefault="00000000">
      <w:r>
        <w:t xml:space="preserve">   cd /0b/opt/essn/rose/prod/reimb/script</w:t>
      </w:r>
    </w:p>
    <w:p w14:paraId="433CB1FB" w14:textId="77777777" w:rsidR="009D3247" w:rsidRDefault="00000000">
      <w:r>
        <w:t>Run the gap check script:</w:t>
      </w:r>
    </w:p>
    <w:p w14:paraId="0A84B304" w14:textId="77777777" w:rsidR="009D3247" w:rsidRDefault="00000000">
      <w:r>
        <w:t xml:space="preserve">   ./chk_repl.pl ros /essn/rose/prod &gt; ../log/chk_repl.log 2&gt;&amp;1</w:t>
      </w:r>
    </w:p>
    <w:p w14:paraId="1FD46936" w14:textId="77777777" w:rsidR="009D3247" w:rsidRDefault="00000000">
      <w:r>
        <w:t>Navigate to the log directory:</w:t>
      </w:r>
    </w:p>
    <w:p w14:paraId="32D4FE68" w14:textId="77777777" w:rsidR="009D3247" w:rsidRDefault="00000000">
      <w:r>
        <w:t xml:space="preserve">   cd /0b/opt/essn/rose/prod/reimb/log</w:t>
      </w:r>
    </w:p>
    <w:p w14:paraId="3030A1B1" w14:textId="6B5B2BA0" w:rsidR="009D3247" w:rsidRDefault="00000000">
      <w:r>
        <w:t>View the log:</w:t>
      </w:r>
      <w:r w:rsidR="0079455C">
        <w:br/>
        <w:t xml:space="preserve">  verify the existence of the file with ls – l | grep </w:t>
      </w:r>
      <w:proofErr w:type="gramStart"/>
      <w:r w:rsidR="0079455C">
        <w:t>chk_repl.log  before</w:t>
      </w:r>
      <w:proofErr w:type="gramEnd"/>
      <w:r w:rsidR="0079455C">
        <w:t xml:space="preserve"> using cat to open the file as if the file does not exist the cat command creates a new file with the name provided as the argument.</w:t>
      </w:r>
    </w:p>
    <w:p w14:paraId="54B7C8D5" w14:textId="77777777" w:rsidR="009D3247" w:rsidRDefault="00000000">
      <w:r>
        <w:t xml:space="preserve">   cat chk_repl.log</w:t>
      </w:r>
    </w:p>
    <w:p w14:paraId="29A082CD" w14:textId="77777777" w:rsidR="009D3247" w:rsidRDefault="00000000">
      <w:r>
        <w:t>Expected Output: Should contain the text 'no gaps'</w:t>
      </w:r>
    </w:p>
    <w:p w14:paraId="0DC6A9C6" w14:textId="77777777" w:rsidR="009D3247" w:rsidRDefault="00000000">
      <w:r>
        <w:t>If gaps are found, notify Gilberto or Judith.</w:t>
      </w:r>
    </w:p>
    <w:p w14:paraId="196BC65B" w14:textId="77777777" w:rsidR="009D3247" w:rsidRDefault="00000000">
      <w:pPr>
        <w:pStyle w:val="Heading3"/>
      </w:pPr>
      <w:r>
        <w:t>3. Run Prelims Script</w:t>
      </w:r>
    </w:p>
    <w:p w14:paraId="56A55817" w14:textId="77777777" w:rsidR="009D3247" w:rsidRDefault="00000000">
      <w:r>
        <w:t>Navigate to:</w:t>
      </w:r>
    </w:p>
    <w:p w14:paraId="20314BB1" w14:textId="77777777" w:rsidR="009D3247" w:rsidRDefault="00000000">
      <w:r>
        <w:t xml:space="preserve">   cd /0b/opt/essn/rose/prod/reimb/script</w:t>
      </w:r>
    </w:p>
    <w:p w14:paraId="1E3176E8" w14:textId="77777777" w:rsidR="009D3247" w:rsidRDefault="00000000">
      <w:r>
        <w:t>List and verify the script:</w:t>
      </w:r>
    </w:p>
    <w:p w14:paraId="6AAB5F32" w14:textId="77777777" w:rsidR="009D3247" w:rsidRDefault="00000000">
      <w:r>
        <w:t xml:space="preserve">   ls -l | grep prelim_all_sites.sh</w:t>
      </w:r>
    </w:p>
    <w:p w14:paraId="4B6FF4DA" w14:textId="77777777" w:rsidR="009D3247" w:rsidRDefault="00000000">
      <w:r>
        <w:t>Execute the script:</w:t>
      </w:r>
    </w:p>
    <w:p w14:paraId="21113A6B" w14:textId="77777777" w:rsidR="009D3247" w:rsidRDefault="00000000">
      <w:r>
        <w:t xml:space="preserve">   ./prelim_all_sites.sh</w:t>
      </w:r>
    </w:p>
    <w:p w14:paraId="2CFAF1F0" w14:textId="77777777" w:rsidR="009D3247" w:rsidRDefault="00000000">
      <w:r>
        <w:lastRenderedPageBreak/>
        <w:t>Immediately run:</w:t>
      </w:r>
    </w:p>
    <w:p w14:paraId="32206093" w14:textId="77777777" w:rsidR="009D3247" w:rsidRDefault="00000000">
      <w:r>
        <w:t xml:space="preserve">   date</w:t>
      </w:r>
    </w:p>
    <w:p w14:paraId="1F25BFD2" w14:textId="77777777" w:rsidR="009D3247" w:rsidRDefault="00000000">
      <w:r>
        <w:t>This logs the execution timestamp for auditing purposes.</w:t>
      </w:r>
    </w:p>
    <w:p w14:paraId="063C9BA8" w14:textId="77777777" w:rsidR="009D3247" w:rsidRDefault="00000000">
      <w:r>
        <w:t>You will receive an email confirmation upon successful execution.</w:t>
      </w:r>
    </w:p>
    <w:p w14:paraId="5E2C30A1" w14:textId="77777777" w:rsidR="009D3247" w:rsidRDefault="00000000">
      <w:r>
        <w:t>Notify Gilberto and Judith to review the job run.</w:t>
      </w:r>
    </w:p>
    <w:p w14:paraId="60527DF5" w14:textId="77777777" w:rsidR="009D3247" w:rsidRDefault="00000000">
      <w:pPr>
        <w:pStyle w:val="Heading3"/>
      </w:pPr>
      <w:r>
        <w:t>4. Report Verification</w:t>
      </w:r>
    </w:p>
    <w:p w14:paraId="57B7084E" w14:textId="77777777" w:rsidR="009D3247" w:rsidRDefault="00000000">
      <w:r>
        <w:t>Navigate to:</w:t>
      </w:r>
    </w:p>
    <w:p w14:paraId="23C66C2F" w14:textId="77777777" w:rsidR="009D3247" w:rsidRDefault="00000000">
      <w:r>
        <w:t xml:space="preserve">   cd /0b/opt/essn/rose/prod/reimb/prelims</w:t>
      </w:r>
    </w:p>
    <w:p w14:paraId="0E31045E" w14:textId="77777777" w:rsidR="009D3247" w:rsidRDefault="00000000">
      <w:r>
        <w:t>Verify presence of 9 text files:</w:t>
      </w:r>
    </w:p>
    <w:p w14:paraId="098153F5" w14:textId="77777777" w:rsidR="009D3247" w:rsidRDefault="00000000">
      <w:r>
        <w:t xml:space="preserve">   ls -l | grep .txt | wc -l</w:t>
      </w:r>
    </w:p>
    <w:p w14:paraId="417E8E42" w14:textId="77777777" w:rsidR="009D3247" w:rsidRDefault="00000000">
      <w:r>
        <w:t>If fewer than 9 files are present:</w:t>
      </w:r>
    </w:p>
    <w:p w14:paraId="2F2452EB" w14:textId="77777777" w:rsidR="009D3247" w:rsidRDefault="00000000">
      <w:r>
        <w:t xml:space="preserve">   Check if mount points are full:</w:t>
      </w:r>
    </w:p>
    <w:p w14:paraId="1F8DCC27" w14:textId="77777777" w:rsidR="009D3247" w:rsidRDefault="00000000">
      <w:r>
        <w:t xml:space="preserve">   df -h</w:t>
      </w:r>
    </w:p>
    <w:p w14:paraId="1DDDB249" w14:textId="77777777" w:rsidR="009D3247" w:rsidRDefault="00000000">
      <w:r>
        <w:t>Investigate disk usage and resolve space issues if needed.</w:t>
      </w:r>
    </w:p>
    <w:p w14:paraId="5D0D643F" w14:textId="77777777" w:rsidR="009D3247" w:rsidRDefault="00000000">
      <w:r>
        <w:t>Review reports:</w:t>
      </w:r>
    </w:p>
    <w:p w14:paraId="65CBBAE6" w14:textId="77777777" w:rsidR="009D3247" w:rsidRDefault="00000000">
      <w:r>
        <w:t xml:space="preserve">   cat &lt;filename&gt;</w:t>
      </w:r>
    </w:p>
    <w:p w14:paraId="53CDE69D" w14:textId="77777777" w:rsidR="009D3247" w:rsidRDefault="00000000">
      <w:r>
        <w:t>Summary Reports: Common for all sites</w:t>
      </w:r>
    </w:p>
    <w:p w14:paraId="1D1505CE" w14:textId="77777777" w:rsidR="009D3247" w:rsidRDefault="00000000">
      <w:r>
        <w:t>Detailed Reports: Site-specific</w:t>
      </w:r>
    </w:p>
    <w:p w14:paraId="4A8C7179" w14:textId="77777777" w:rsidR="009D3247" w:rsidRDefault="00000000">
      <w:r>
        <w:t>Reports will also be sent via email attachments.</w:t>
      </w:r>
    </w:p>
    <w:p w14:paraId="08EA0D4C" w14:textId="77777777" w:rsidR="009D3247" w:rsidRDefault="00000000">
      <w:pPr>
        <w:pStyle w:val="Heading2"/>
      </w:pPr>
      <w:r>
        <w:t>Final Steps</w:t>
      </w:r>
    </w:p>
    <w:p w14:paraId="160CC406" w14:textId="77777777" w:rsidR="009D3247" w:rsidRDefault="00000000">
      <w:r>
        <w:t>If all validations pass and reports are correct:</w:t>
      </w:r>
    </w:p>
    <w:p w14:paraId="02C8E27D" w14:textId="77777777" w:rsidR="009D3247" w:rsidRDefault="00000000">
      <w:r>
        <w:t xml:space="preserve">   - Send a confirmation email to Gilberto and Judith.</w:t>
      </w:r>
    </w:p>
    <w:p w14:paraId="6FA593BF" w14:textId="77777777" w:rsidR="009D3247" w:rsidRDefault="00000000">
      <w:r>
        <w:t xml:space="preserve">   - Close the support ticket.</w:t>
      </w:r>
    </w:p>
    <w:p w14:paraId="5DDC0310" w14:textId="77777777" w:rsidR="00DC3B5B" w:rsidRDefault="00DC3B5B"/>
    <w:p w14:paraId="12B0F74E" w14:textId="77777777" w:rsidR="00DC3B5B" w:rsidRDefault="00DC3B5B"/>
    <w:p w14:paraId="2F379587" w14:textId="77777777" w:rsidR="00DC3B5B" w:rsidRDefault="00DC3B5B"/>
    <w:p w14:paraId="3E220B63" w14:textId="77777777" w:rsidR="009D3247" w:rsidRDefault="00000000">
      <w:pPr>
        <w:pStyle w:val="Heading2"/>
      </w:pPr>
      <w:bookmarkStart w:id="0" w:name="_Hlk210654184"/>
      <w:r>
        <w:lastRenderedPageBreak/>
        <w:t>Contacts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36"/>
        <w:gridCol w:w="1100"/>
        <w:gridCol w:w="1149"/>
        <w:gridCol w:w="2662"/>
        <w:gridCol w:w="895"/>
        <w:gridCol w:w="1294"/>
      </w:tblGrid>
      <w:tr w:rsidR="00563FF6" w:rsidRPr="00C15C70" w14:paraId="18FFA63B" w14:textId="77777777" w:rsidTr="00F822AA">
        <w:tc>
          <w:tcPr>
            <w:tcW w:w="1195" w:type="dxa"/>
          </w:tcPr>
          <w:p w14:paraId="74D18E2E" w14:textId="77777777" w:rsidR="00563FF6" w:rsidRPr="00C15C70" w:rsidRDefault="00563FF6" w:rsidP="00F822AA">
            <w:pPr>
              <w:rPr>
                <w:rFonts w:cs="Arial"/>
                <w:color w:val="0D0D0D" w:themeColor="text1" w:themeTint="F2"/>
              </w:rPr>
            </w:pPr>
            <w:r w:rsidRPr="00C15C70">
              <w:rPr>
                <w:rFonts w:cs="Arial"/>
                <w:color w:val="0D0D0D" w:themeColor="text1" w:themeTint="F2"/>
              </w:rPr>
              <w:t>Name</w:t>
            </w:r>
          </w:p>
        </w:tc>
        <w:tc>
          <w:tcPr>
            <w:tcW w:w="1255" w:type="dxa"/>
          </w:tcPr>
          <w:p w14:paraId="26487F09" w14:textId="77777777" w:rsidR="00563FF6" w:rsidRPr="00C15C70" w:rsidRDefault="00563FF6" w:rsidP="00F822AA">
            <w:pPr>
              <w:rPr>
                <w:rFonts w:cs="Arial"/>
                <w:color w:val="0D0D0D" w:themeColor="text1" w:themeTint="F2"/>
              </w:rPr>
            </w:pPr>
            <w:r w:rsidRPr="00C15C70">
              <w:rPr>
                <w:rFonts w:cs="Arial"/>
                <w:color w:val="0D0D0D" w:themeColor="text1" w:themeTint="F2"/>
              </w:rPr>
              <w:t>Role</w:t>
            </w:r>
          </w:p>
        </w:tc>
        <w:tc>
          <w:tcPr>
            <w:tcW w:w="1281" w:type="dxa"/>
          </w:tcPr>
          <w:p w14:paraId="463E4DB7" w14:textId="77777777" w:rsidR="00563FF6" w:rsidRPr="00C15C70" w:rsidRDefault="00563FF6" w:rsidP="00F822AA">
            <w:pPr>
              <w:rPr>
                <w:rFonts w:cs="Arial"/>
                <w:color w:val="0D0D0D" w:themeColor="text1" w:themeTint="F2"/>
              </w:rPr>
            </w:pPr>
            <w:r w:rsidRPr="00C15C70">
              <w:rPr>
                <w:rFonts w:cs="Arial"/>
                <w:color w:val="0D0D0D" w:themeColor="text1" w:themeTint="F2"/>
              </w:rPr>
              <w:t>Company &amp; Location</w:t>
            </w:r>
          </w:p>
        </w:tc>
        <w:tc>
          <w:tcPr>
            <w:tcW w:w="2401" w:type="dxa"/>
          </w:tcPr>
          <w:p w14:paraId="5F385054" w14:textId="77777777" w:rsidR="00563FF6" w:rsidRPr="00C15C70" w:rsidRDefault="00563FF6" w:rsidP="00F822AA">
            <w:pPr>
              <w:rPr>
                <w:rFonts w:cs="Arial"/>
                <w:color w:val="0D0D0D" w:themeColor="text1" w:themeTint="F2"/>
              </w:rPr>
            </w:pPr>
            <w:r w:rsidRPr="00C15C70">
              <w:rPr>
                <w:rFonts w:cs="Arial"/>
                <w:color w:val="0D0D0D" w:themeColor="text1" w:themeTint="F2"/>
              </w:rPr>
              <w:t>Email id</w:t>
            </w:r>
          </w:p>
        </w:tc>
        <w:tc>
          <w:tcPr>
            <w:tcW w:w="1139" w:type="dxa"/>
          </w:tcPr>
          <w:p w14:paraId="0E6E811B" w14:textId="77777777" w:rsidR="00563FF6" w:rsidRPr="00C15C70" w:rsidRDefault="00563FF6" w:rsidP="00F822AA">
            <w:pPr>
              <w:rPr>
                <w:rFonts w:cs="Arial"/>
                <w:color w:val="0D0D0D" w:themeColor="text1" w:themeTint="F2"/>
              </w:rPr>
            </w:pPr>
            <w:r w:rsidRPr="00C15C70">
              <w:rPr>
                <w:rFonts w:cs="Arial"/>
                <w:color w:val="0D0D0D" w:themeColor="text1" w:themeTint="F2"/>
              </w:rPr>
              <w:t>Office Phone</w:t>
            </w:r>
          </w:p>
        </w:tc>
        <w:tc>
          <w:tcPr>
            <w:tcW w:w="1359" w:type="dxa"/>
          </w:tcPr>
          <w:p w14:paraId="405BB370" w14:textId="77777777" w:rsidR="00563FF6" w:rsidRPr="00C15C70" w:rsidRDefault="00563FF6" w:rsidP="00F822AA">
            <w:pPr>
              <w:rPr>
                <w:rFonts w:cs="Arial"/>
                <w:color w:val="0D0D0D" w:themeColor="text1" w:themeTint="F2"/>
              </w:rPr>
            </w:pPr>
            <w:r w:rsidRPr="00C15C70">
              <w:rPr>
                <w:rFonts w:cs="Arial"/>
                <w:color w:val="0D0D0D" w:themeColor="text1" w:themeTint="F2"/>
              </w:rPr>
              <w:t>Emergency #</w:t>
            </w:r>
          </w:p>
        </w:tc>
      </w:tr>
      <w:tr w:rsidR="00563FF6" w14:paraId="480805DD" w14:textId="77777777" w:rsidTr="00F822AA">
        <w:tc>
          <w:tcPr>
            <w:tcW w:w="1195" w:type="dxa"/>
          </w:tcPr>
          <w:p w14:paraId="2298F768" w14:textId="77777777" w:rsidR="00563FF6" w:rsidRDefault="00563FF6" w:rsidP="00F822AA">
            <w:pPr>
              <w:rPr>
                <w:rFonts w:cs="Arial"/>
                <w:color w:val="0000FF"/>
              </w:rPr>
            </w:pPr>
            <w:r>
              <w:t>Judith Moore</w:t>
            </w:r>
          </w:p>
        </w:tc>
        <w:tc>
          <w:tcPr>
            <w:tcW w:w="1255" w:type="dxa"/>
          </w:tcPr>
          <w:p w14:paraId="61581FAE" w14:textId="77777777" w:rsidR="00563FF6" w:rsidRDefault="00563FF6" w:rsidP="00F822AA">
            <w:pPr>
              <w:rPr>
                <w:rFonts w:cs="Arial"/>
                <w:color w:val="0000FF"/>
              </w:rPr>
            </w:pPr>
            <w:r>
              <w:t>Business Analyst SPOC</w:t>
            </w:r>
          </w:p>
        </w:tc>
        <w:tc>
          <w:tcPr>
            <w:tcW w:w="1281" w:type="dxa"/>
          </w:tcPr>
          <w:p w14:paraId="0CC43A52" w14:textId="77777777" w:rsidR="00563FF6" w:rsidRDefault="00563FF6" w:rsidP="00F822AA">
            <w:pPr>
              <w:rPr>
                <w:rFonts w:cs="Arial"/>
                <w:color w:val="0000FF"/>
              </w:rPr>
            </w:pPr>
            <w:proofErr w:type="spellStart"/>
            <w:r>
              <w:t>Aptiv</w:t>
            </w:r>
            <w:proofErr w:type="spellEnd"/>
            <w:r>
              <w:t xml:space="preserve"> USA</w:t>
            </w:r>
          </w:p>
        </w:tc>
        <w:tc>
          <w:tcPr>
            <w:tcW w:w="2401" w:type="dxa"/>
          </w:tcPr>
          <w:p w14:paraId="5EFE02AD" w14:textId="77777777" w:rsidR="00563FF6" w:rsidRDefault="00563FF6" w:rsidP="00F822AA">
            <w:pPr>
              <w:rPr>
                <w:rFonts w:cs="Arial"/>
                <w:color w:val="0000FF"/>
              </w:rPr>
            </w:pPr>
            <w:r>
              <w:t>judith.moore@aptiv.com</w:t>
            </w:r>
          </w:p>
        </w:tc>
        <w:tc>
          <w:tcPr>
            <w:tcW w:w="1139" w:type="dxa"/>
          </w:tcPr>
          <w:p w14:paraId="51B98B1A" w14:textId="77777777" w:rsidR="00563FF6" w:rsidRDefault="00563FF6" w:rsidP="00F822AA">
            <w:pPr>
              <w:rPr>
                <w:rFonts w:cs="Arial"/>
                <w:color w:val="0000FF"/>
              </w:rPr>
            </w:pPr>
          </w:p>
        </w:tc>
        <w:tc>
          <w:tcPr>
            <w:tcW w:w="1359" w:type="dxa"/>
          </w:tcPr>
          <w:p w14:paraId="561A3FA2" w14:textId="77777777" w:rsidR="00563FF6" w:rsidRDefault="00563FF6" w:rsidP="00F822AA">
            <w:pPr>
              <w:rPr>
                <w:rFonts w:cs="Arial"/>
                <w:color w:val="0000FF"/>
              </w:rPr>
            </w:pPr>
          </w:p>
        </w:tc>
      </w:tr>
      <w:tr w:rsidR="00563FF6" w14:paraId="39B55BF1" w14:textId="77777777" w:rsidTr="00F822AA">
        <w:tc>
          <w:tcPr>
            <w:tcW w:w="1195" w:type="dxa"/>
          </w:tcPr>
          <w:p w14:paraId="76D5CB38" w14:textId="77777777" w:rsidR="00563FF6" w:rsidRDefault="00563FF6" w:rsidP="00F822AA">
            <w:pPr>
              <w:rPr>
                <w:rFonts w:cs="Arial"/>
                <w:color w:val="0000FF"/>
              </w:rPr>
            </w:pPr>
            <w:r>
              <w:t>Gilberto Yanez</w:t>
            </w:r>
          </w:p>
        </w:tc>
        <w:tc>
          <w:tcPr>
            <w:tcW w:w="1255" w:type="dxa"/>
          </w:tcPr>
          <w:p w14:paraId="02E21EAE" w14:textId="77777777" w:rsidR="00563FF6" w:rsidRDefault="00563FF6" w:rsidP="00F822AA">
            <w:pPr>
              <w:rPr>
                <w:rFonts w:cs="Arial"/>
                <w:color w:val="0000FF"/>
              </w:rPr>
            </w:pPr>
            <w:r>
              <w:t>Business Analyst SPOC</w:t>
            </w:r>
          </w:p>
        </w:tc>
        <w:tc>
          <w:tcPr>
            <w:tcW w:w="1281" w:type="dxa"/>
          </w:tcPr>
          <w:p w14:paraId="37BFAC17" w14:textId="77777777" w:rsidR="00563FF6" w:rsidRDefault="00563FF6" w:rsidP="00F822AA">
            <w:pPr>
              <w:rPr>
                <w:rFonts w:cs="Arial"/>
                <w:color w:val="0000FF"/>
              </w:rPr>
            </w:pPr>
            <w:proofErr w:type="spellStart"/>
            <w:r>
              <w:t>Aptiv</w:t>
            </w:r>
            <w:proofErr w:type="spellEnd"/>
            <w:r>
              <w:t xml:space="preserve"> USA</w:t>
            </w:r>
          </w:p>
        </w:tc>
        <w:tc>
          <w:tcPr>
            <w:tcW w:w="2401" w:type="dxa"/>
          </w:tcPr>
          <w:p w14:paraId="4F39AEA5" w14:textId="77777777" w:rsidR="00563FF6" w:rsidRDefault="00563FF6" w:rsidP="00F822AA">
            <w:pPr>
              <w:rPr>
                <w:rFonts w:cs="Arial"/>
                <w:color w:val="0000FF"/>
              </w:rPr>
            </w:pPr>
            <w:r>
              <w:t>gilberto.yanez@aptiv.com</w:t>
            </w:r>
          </w:p>
        </w:tc>
        <w:tc>
          <w:tcPr>
            <w:tcW w:w="1139" w:type="dxa"/>
          </w:tcPr>
          <w:p w14:paraId="72EDDAF0" w14:textId="77777777" w:rsidR="00563FF6" w:rsidRDefault="00563FF6" w:rsidP="00F822AA">
            <w:pPr>
              <w:rPr>
                <w:rFonts w:cs="Arial"/>
                <w:color w:val="0000FF"/>
              </w:rPr>
            </w:pPr>
          </w:p>
        </w:tc>
        <w:tc>
          <w:tcPr>
            <w:tcW w:w="1359" w:type="dxa"/>
          </w:tcPr>
          <w:p w14:paraId="29F511B7" w14:textId="77777777" w:rsidR="00563FF6" w:rsidRDefault="00563FF6" w:rsidP="00F822AA">
            <w:pPr>
              <w:rPr>
                <w:rFonts w:cs="Arial"/>
                <w:color w:val="0000FF"/>
              </w:rPr>
            </w:pPr>
          </w:p>
        </w:tc>
      </w:tr>
      <w:tr w:rsidR="00563FF6" w14:paraId="6AF1E870" w14:textId="77777777" w:rsidTr="00F822AA">
        <w:tc>
          <w:tcPr>
            <w:tcW w:w="1195" w:type="dxa"/>
          </w:tcPr>
          <w:p w14:paraId="7D950ACF" w14:textId="77777777" w:rsidR="00563FF6" w:rsidRDefault="00563FF6" w:rsidP="00F822AA">
            <w:pPr>
              <w:rPr>
                <w:rFonts w:cs="Arial"/>
                <w:color w:val="0000FF"/>
              </w:rPr>
            </w:pPr>
            <w:r>
              <w:t>Michael Wrona</w:t>
            </w:r>
          </w:p>
        </w:tc>
        <w:tc>
          <w:tcPr>
            <w:tcW w:w="1255" w:type="dxa"/>
          </w:tcPr>
          <w:p w14:paraId="59CC945E" w14:textId="77777777" w:rsidR="00563FF6" w:rsidRDefault="00563FF6" w:rsidP="00F822AA">
            <w:pPr>
              <w:rPr>
                <w:rFonts w:cs="Arial"/>
                <w:color w:val="0000FF"/>
              </w:rPr>
            </w:pPr>
            <w:r>
              <w:t>Business Analyst</w:t>
            </w:r>
          </w:p>
        </w:tc>
        <w:tc>
          <w:tcPr>
            <w:tcW w:w="1281" w:type="dxa"/>
          </w:tcPr>
          <w:p w14:paraId="1864CD04" w14:textId="77777777" w:rsidR="00563FF6" w:rsidRDefault="00563FF6" w:rsidP="00F822AA">
            <w:pPr>
              <w:rPr>
                <w:rFonts w:cs="Arial"/>
                <w:color w:val="0000FF"/>
              </w:rPr>
            </w:pPr>
            <w:proofErr w:type="spellStart"/>
            <w:r>
              <w:t>Aptiv</w:t>
            </w:r>
            <w:proofErr w:type="spellEnd"/>
            <w:r>
              <w:t xml:space="preserve"> USA</w:t>
            </w:r>
          </w:p>
        </w:tc>
        <w:tc>
          <w:tcPr>
            <w:tcW w:w="2401" w:type="dxa"/>
          </w:tcPr>
          <w:p w14:paraId="6E19D762" w14:textId="77777777" w:rsidR="00563FF6" w:rsidRDefault="00563FF6" w:rsidP="00F822AA">
            <w:pPr>
              <w:rPr>
                <w:rFonts w:cs="Arial"/>
                <w:color w:val="0000FF"/>
              </w:rPr>
            </w:pPr>
            <w:r>
              <w:t>michal.wrona@aptiv.com</w:t>
            </w:r>
          </w:p>
        </w:tc>
        <w:tc>
          <w:tcPr>
            <w:tcW w:w="1139" w:type="dxa"/>
          </w:tcPr>
          <w:p w14:paraId="7068CEFF" w14:textId="77777777" w:rsidR="00563FF6" w:rsidRDefault="00563FF6" w:rsidP="00F822AA">
            <w:pPr>
              <w:rPr>
                <w:rFonts w:cs="Arial"/>
                <w:color w:val="0000FF"/>
              </w:rPr>
            </w:pPr>
          </w:p>
        </w:tc>
        <w:tc>
          <w:tcPr>
            <w:tcW w:w="1359" w:type="dxa"/>
          </w:tcPr>
          <w:p w14:paraId="7FDA0B56" w14:textId="77777777" w:rsidR="00563FF6" w:rsidRDefault="00563FF6" w:rsidP="00F822AA">
            <w:pPr>
              <w:rPr>
                <w:rFonts w:cs="Arial"/>
                <w:color w:val="0000FF"/>
              </w:rPr>
            </w:pPr>
          </w:p>
        </w:tc>
      </w:tr>
      <w:tr w:rsidR="00563FF6" w14:paraId="7809FBAA" w14:textId="77777777" w:rsidTr="00F822AA">
        <w:tc>
          <w:tcPr>
            <w:tcW w:w="1195" w:type="dxa"/>
          </w:tcPr>
          <w:p w14:paraId="5D6EF6D0" w14:textId="77777777" w:rsidR="00563FF6" w:rsidRDefault="00563FF6" w:rsidP="00F822AA">
            <w:r>
              <w:t xml:space="preserve">Kamil </w:t>
            </w:r>
            <w:proofErr w:type="spellStart"/>
            <w:r>
              <w:t>Szemik</w:t>
            </w:r>
            <w:proofErr w:type="spellEnd"/>
            <w:r>
              <w:t xml:space="preserve"> </w:t>
            </w:r>
          </w:p>
        </w:tc>
        <w:tc>
          <w:tcPr>
            <w:tcW w:w="1255" w:type="dxa"/>
          </w:tcPr>
          <w:p w14:paraId="04FF7996" w14:textId="77777777" w:rsidR="00563FF6" w:rsidRDefault="00563FF6" w:rsidP="00F822AA">
            <w:r>
              <w:t>IT Owner</w:t>
            </w:r>
          </w:p>
        </w:tc>
        <w:tc>
          <w:tcPr>
            <w:tcW w:w="1281" w:type="dxa"/>
          </w:tcPr>
          <w:p w14:paraId="57E811CF" w14:textId="77777777" w:rsidR="00563FF6" w:rsidRDefault="00563FF6" w:rsidP="00F822AA">
            <w:r>
              <w:t>APTIV USA</w:t>
            </w:r>
          </w:p>
        </w:tc>
        <w:tc>
          <w:tcPr>
            <w:tcW w:w="2401" w:type="dxa"/>
          </w:tcPr>
          <w:p w14:paraId="7D001361" w14:textId="77777777" w:rsidR="00563FF6" w:rsidRDefault="00563FF6" w:rsidP="00F822AA">
            <w:r w:rsidRPr="002011A3">
              <w:t>kamil.szemik@aptiv.com</w:t>
            </w:r>
          </w:p>
        </w:tc>
        <w:tc>
          <w:tcPr>
            <w:tcW w:w="1139" w:type="dxa"/>
          </w:tcPr>
          <w:p w14:paraId="06F460A2" w14:textId="77777777" w:rsidR="00563FF6" w:rsidRDefault="00563FF6" w:rsidP="00F822AA">
            <w:pPr>
              <w:rPr>
                <w:rFonts w:cs="Arial"/>
                <w:color w:val="0000FF"/>
              </w:rPr>
            </w:pPr>
          </w:p>
        </w:tc>
        <w:tc>
          <w:tcPr>
            <w:tcW w:w="1359" w:type="dxa"/>
          </w:tcPr>
          <w:p w14:paraId="682BEC02" w14:textId="77777777" w:rsidR="00563FF6" w:rsidRDefault="00563FF6" w:rsidP="00F822AA">
            <w:pPr>
              <w:rPr>
                <w:rFonts w:cs="Arial"/>
                <w:color w:val="0000FF"/>
              </w:rPr>
            </w:pPr>
          </w:p>
        </w:tc>
      </w:tr>
    </w:tbl>
    <w:bookmarkEnd w:id="0"/>
    <w:p w14:paraId="1028FF79" w14:textId="4005BBCF" w:rsidR="00EA71DE" w:rsidRDefault="00EA71DE" w:rsidP="00EA71DE">
      <w:pPr>
        <w:pStyle w:val="Heading2"/>
      </w:pPr>
      <w:r>
        <w:br/>
      </w:r>
      <w:r>
        <w:br/>
      </w:r>
      <w:r>
        <w:br/>
        <w:t xml:space="preserve">Glossary/appendix for commands </w:t>
      </w:r>
    </w:p>
    <w:p w14:paraId="7F798064" w14:textId="77777777" w:rsidR="00EA71DE" w:rsidRPr="00EA71DE" w:rsidRDefault="00EA71DE" w:rsidP="00EA71DE"/>
    <w:p w14:paraId="4926E950" w14:textId="0FDD8A6B" w:rsidR="00563FF6" w:rsidRPr="00563FF6" w:rsidRDefault="00563FF6" w:rsidP="00563FF6"/>
    <w:sectPr w:rsidR="00563FF6" w:rsidRPr="00563F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1647557">
    <w:abstractNumId w:val="8"/>
  </w:num>
  <w:num w:numId="2" w16cid:durableId="250741805">
    <w:abstractNumId w:val="6"/>
  </w:num>
  <w:num w:numId="3" w16cid:durableId="398481647">
    <w:abstractNumId w:val="5"/>
  </w:num>
  <w:num w:numId="4" w16cid:durableId="41440724">
    <w:abstractNumId w:val="4"/>
  </w:num>
  <w:num w:numId="5" w16cid:durableId="279651216">
    <w:abstractNumId w:val="7"/>
  </w:num>
  <w:num w:numId="6" w16cid:durableId="889224838">
    <w:abstractNumId w:val="3"/>
  </w:num>
  <w:num w:numId="7" w16cid:durableId="1595630405">
    <w:abstractNumId w:val="2"/>
  </w:num>
  <w:num w:numId="8" w16cid:durableId="286010327">
    <w:abstractNumId w:val="1"/>
  </w:num>
  <w:num w:numId="9" w16cid:durableId="551692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3B99"/>
    <w:rsid w:val="0029639D"/>
    <w:rsid w:val="00326F90"/>
    <w:rsid w:val="00563FF6"/>
    <w:rsid w:val="00777BEB"/>
    <w:rsid w:val="0079455C"/>
    <w:rsid w:val="009D3247"/>
    <w:rsid w:val="00AA1D8D"/>
    <w:rsid w:val="00B47730"/>
    <w:rsid w:val="00CB0664"/>
    <w:rsid w:val="00CE42BE"/>
    <w:rsid w:val="00DC3B5B"/>
    <w:rsid w:val="00EA71DE"/>
    <w:rsid w:val="00ED0631"/>
    <w:rsid w:val="00FB46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0936F8"/>
  <w14:defaultImageDpi w14:val="300"/>
  <w15:docId w15:val="{7ABC2A4D-766A-40E4-B198-915433C5F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11" Type="http://schemas.openxmlformats.org/officeDocument/2006/relationships/customXml" Target="../customXml/item5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02E503BC39FF47AA2FDBAC4098148C" ma:contentTypeVersion="17" ma:contentTypeDescription="Create a new document." ma:contentTypeScope="" ma:versionID="5f9a29ee375e9fe0c970161f8ca97c11">
  <xsd:schema xmlns:xsd="http://www.w3.org/2001/XMLSchema" xmlns:xs="http://www.w3.org/2001/XMLSchema" xmlns:p="http://schemas.microsoft.com/office/2006/metadata/properties" xmlns:ns2="0c36092b-8ec2-40bd-b469-d1fe4f1e7785" xmlns:ns3="302c3275-42a9-43c5-abb8-072224dceb9d" targetNamespace="http://schemas.microsoft.com/office/2006/metadata/properties" ma:root="true" ma:fieldsID="6018fc4cbe673a8b31ff8191bb7cad52" ns2:_="" ns3:_="">
    <xsd:import namespace="0c36092b-8ec2-40bd-b469-d1fe4f1e7785"/>
    <xsd:import namespace="302c3275-42a9-43c5-abb8-072224dceb9d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fddf08f74f1e4eb0b4a866c10db37afa" minOccurs="0"/>
                <xsd:element ref="ns2:ka0759a5942f41c695b775aef8208f3e" minOccurs="0"/>
                <xsd:element ref="ns2:le32960acc2343b2a783ebfbeb256c3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3:MediaServiceOCR" minOccurs="0"/>
                <xsd:element ref="ns3:MediaServiceBillingMetadata" minOccurs="0"/>
                <xsd:element ref="ns3:_ApprovalAssignedTo" minOccurs="0"/>
                <xsd:element ref="ns3:_ApprovalRespondedBy" minOccurs="0"/>
                <xsd:element ref="ns3:_ApprovalSentBy" minOccurs="0"/>
                <xsd:element ref="ns3:_Approval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36092b-8ec2-40bd-b469-d1fe4f1e7785" elementFormDefault="qualified">
    <xsd:import namespace="http://schemas.microsoft.com/office/2006/documentManagement/types"/>
    <xsd:import namespace="http://schemas.microsoft.com/office/infopath/2007/PartnerControls"/>
    <xsd:element name="TaxCatchAll" ma:index="2" nillable="true" ma:displayName="Taxonomy Catch All Column" ma:hidden="true" ma:list="{e51543fc-9368-4a85-a39a-972194823f19}" ma:internalName="TaxCatchAll" ma:showField="CatchAllData" ma:web="f8d3583b-cbc2-4feb-a439-a62357e282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" nillable="true" ma:displayName="Taxonomy Catch All Column1" ma:hidden="true" ma:list="{e51543fc-9368-4a85-a39a-972194823f19}" ma:internalName="TaxCatchAllLabel" ma:readOnly="true" ma:showField="CatchAllDataLabel" ma:web="f8d3583b-cbc2-4feb-a439-a62357e282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fddf08f74f1e4eb0b4a866c10db37afa" ma:index="7" nillable="true" ma:taxonomy="true" ma:internalName="fddf08f74f1e4eb0b4a866c10db37afa" ma:taxonomyFieldName="emm_Division" ma:displayName="emm_Division" ma:readOnly="false" ma:default="" ma:fieldId="{fddf08f7-4f1e-4eb0-b4a8-66c10db37afa}" ma:sspId="9f8ee6ba-22ae-4b18-a96b-b6990d3e2b67" ma:termSetId="5dde4a48-55d5-4c0a-9779-582059f53b1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a0759a5942f41c695b775aef8208f3e" ma:index="8" nillable="true" ma:taxonomy="true" ma:internalName="ka0759a5942f41c695b775aef8208f3e" ma:taxonomyFieldName="emm_Function" ma:displayName="emm_Function" ma:readOnly="false" ma:default="" ma:fieldId="{4a0759a5-942f-41c6-95b7-75aef8208f3e}" ma:sspId="9f8ee6ba-22ae-4b18-a96b-b6990d3e2b67" ma:termSetId="2cdd7b0f-fc41-4bc0-b507-1083be529d1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e32960acc2343b2a783ebfbeb256c3d" ma:index="9" nillable="true" ma:taxonomy="true" ma:internalName="le32960acc2343b2a783ebfbeb256c3d" ma:taxonomyFieldName="emm_Language" ma:displayName="emm_Language" ma:readOnly="false" ma:default="" ma:fieldId="{5e32960a-cc23-43b2-a783-ebfbeb256c3d}" ma:sspId="9f8ee6ba-22ae-4b18-a96b-b6990d3e2b67" ma:termSetId="628d4a0e-43e1-471b-bfbd-4dccf339dc98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2c3275-42a9-43c5-abb8-072224dceb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9f8ee6ba-22ae-4b18-a96b-b6990d3e2b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pprovalAssignedTo" ma:index="27" nillable="true" ma:displayName="Approver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8" nillable="true" ma:displayName="Response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9" nillable="true" ma:displayName="Approval Creat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30" nillable="true" ma:displayName="Approval status" ma:internalName="_ApprovalStatu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9f8ee6ba-22ae-4b18-a96b-b6990d3e2b67" ContentTypeId="0x01" PreviousValue="false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a0759a5942f41c695b775aef8208f3e xmlns="0c36092b-8ec2-40bd-b469-d1fe4f1e7785">
      <Terms xmlns="http://schemas.microsoft.com/office/infopath/2007/PartnerControls"/>
    </ka0759a5942f41c695b775aef8208f3e>
    <TaxCatchAll xmlns="0c36092b-8ec2-40bd-b469-d1fe4f1e7785" xsi:nil="true"/>
    <lcf76f155ced4ddcb4097134ff3c332f xmlns="302c3275-42a9-43c5-abb8-072224dceb9d">
      <Terms xmlns="http://schemas.microsoft.com/office/infopath/2007/PartnerControls"/>
    </lcf76f155ced4ddcb4097134ff3c332f>
    <le32960acc2343b2a783ebfbeb256c3d xmlns="0c36092b-8ec2-40bd-b469-d1fe4f1e7785">
      <Terms xmlns="http://schemas.microsoft.com/office/infopath/2007/PartnerControls"/>
    </le32960acc2343b2a783ebfbeb256c3d>
    <fddf08f74f1e4eb0b4a866c10db37afa xmlns="0c36092b-8ec2-40bd-b469-d1fe4f1e7785">
      <Terms xmlns="http://schemas.microsoft.com/office/infopath/2007/PartnerControls"/>
    </fddf08f74f1e4eb0b4a866c10db37afa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006CC5-331C-420C-B7C6-F6C8EEEB5295}"/>
</file>

<file path=customXml/itemProps3.xml><?xml version="1.0" encoding="utf-8"?>
<ds:datastoreItem xmlns:ds="http://schemas.openxmlformats.org/officeDocument/2006/customXml" ds:itemID="{8B96BC61-F784-43ED-9B0E-17B6D810E4EE}"/>
</file>

<file path=customXml/itemProps4.xml><?xml version="1.0" encoding="utf-8"?>
<ds:datastoreItem xmlns:ds="http://schemas.openxmlformats.org/officeDocument/2006/customXml" ds:itemID="{1035537D-3405-4244-A01C-C6CF89B8056F}"/>
</file>

<file path=customXml/itemProps5.xml><?xml version="1.0" encoding="utf-8"?>
<ds:datastoreItem xmlns:ds="http://schemas.openxmlformats.org/officeDocument/2006/customXml" ds:itemID="{521EC86D-A5B2-4A7C-B953-C8E76F5F1FC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4</Pages>
  <Words>503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Ashwin, Arush</cp:lastModifiedBy>
  <cp:revision>6</cp:revision>
  <dcterms:created xsi:type="dcterms:W3CDTF">2013-12-23T23:15:00Z</dcterms:created>
  <dcterms:modified xsi:type="dcterms:W3CDTF">2025-10-24T07:04:00Z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0x0101006302E503BC39FF47AA2FDBAC4098148C</vt:lpwstr>
  </property>
  <property fmtid="{D5CDD505-2E9C-101B-9397-08002B2CF9AE}" pid="3" name="MSIP_Label_e545d81b-0f42-495e-8347-551223c9dd3e_Enabled">
    <vt:lpwstr>True</vt:lpwstr>
  </property>
  <property fmtid="{D5CDD505-2E9C-101B-9397-08002B2CF9AE}" pid="4" name="MSIP_Label_e545d81b-0f42-495e-8347-551223c9dd3e_SiteId">
    <vt:lpwstr>6b1311e5-123f-49db-acdf-8847c2d00bed</vt:lpwstr>
  </property>
  <property fmtid="{D5CDD505-2E9C-101B-9397-08002B2CF9AE}" pid="5" name="MSIP_Label_e545d81b-0f42-495e-8347-551223c9dd3e_SetDate">
    <vt:lpwstr>2025-10-30T03:36:08Z</vt:lpwstr>
  </property>
  <property fmtid="{D5CDD505-2E9C-101B-9397-08002B2CF9AE}" pid="6" name="MSIP_Label_e545d81b-0f42-495e-8347-551223c9dd3e_Name">
    <vt:lpwstr>Internal</vt:lpwstr>
  </property>
  <property fmtid="{D5CDD505-2E9C-101B-9397-08002B2CF9AE}" pid="7" name="MSIP_Label_e545d81b-0f42-495e-8347-551223c9dd3e_ActionId">
    <vt:lpwstr>76493f14-102d-4088-a727-934dc7d72fce</vt:lpwstr>
  </property>
  <property fmtid="{D5CDD505-2E9C-101B-9397-08002B2CF9AE}" pid="8" name="MSIP_Label_e545d81b-0f42-495e-8347-551223c9dd3e_Removed">
    <vt:lpwstr>False</vt:lpwstr>
  </property>
  <property fmtid="{D5CDD505-2E9C-101B-9397-08002B2CF9AE}" pid="9" name="MSIP_Label_e545d81b-0f42-495e-8347-551223c9dd3e_Extended_MSFT_Method">
    <vt:lpwstr>Standard</vt:lpwstr>
  </property>
  <property fmtid="{D5CDD505-2E9C-101B-9397-08002B2CF9AE}" pid="10" name="Sensitivity">
    <vt:lpwstr>Internal</vt:lpwstr>
  </property>
</Properties>
</file>